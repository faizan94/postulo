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Example</w:t>
      </w:r>
    </w:p>
    <w:p>
      <w:r>
        <w:t>Berlin, Germany</w:t>
      </w:r>
    </w:p>
    <w:p>
      <w:r>
        <w:t>alex@example.com | +49 151 2345 6789</w:t>
      </w:r>
    </w:p>
    <w:p>
      <w:r>
        <w:t>Geburtsdatum: 01.01.1990</w:t>
      </w:r>
    </w:p>
    <w:p/>
    <w:p>
      <w:r>
        <w:t>Experience</w:t>
      </w:r>
    </w:p>
    <w:p>
      <w:r>
        <w:t>Data Engineer, Nordwind GmbH, 03/2020 - present</w:t>
      </w:r>
    </w:p>
    <w:p>
      <w:r>
        <w:t>Built pipelines with Python, SQL, Apache Airflow and dbt on AWS. Docker in production.</w:t>
      </w:r>
    </w:p>
    <w:p>
      <w:r>
        <w:t>Junior Data Analyst, Seeblick AG, 2018 - 2020</w:t>
      </w:r>
    </w:p>
    <w:p>
      <w:r>
        <w:t>Dashboards in Tableau, SQL, communication with stakeholders.</w:t>
      </w:r>
    </w:p>
    <w:p/>
    <w:p>
      <w:r>
        <w:t>Education</w:t>
      </w:r>
    </w:p>
    <w:p>
      <w:r>
        <w:t>M.Sc. Computer Science, TU Berlin, 2016 - 2018</w:t>
      </w:r>
    </w:p>
    <w:p/>
    <w:p>
      <w:r>
        <w:t>Languages</w:t>
      </w:r>
    </w:p>
    <w:p>
      <w:r>
        <w:t>English (fluent), German B2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